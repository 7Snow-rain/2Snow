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用户管理系统 V3 修改报告</w:t>
      </w:r>
    </w:p>
    <w:p/>
    <w:p>
      <w:pPr>
        <w:pStyle w:val="Heading1"/>
      </w:pPr>
      <w:r>
        <w:t>概述</w:t>
      </w:r>
    </w:p>
    <w:p>
      <w:r>
        <w:t>基于原 V3 安全加固版，新增用户注册和搜索功能，同时刻意保留 SQL 注入漏洞以作教学演示。</w:t>
      </w:r>
    </w:p>
    <w:p>
      <w:pPr>
        <w:pStyle w:val="Heading1"/>
      </w:pPr>
      <w:r>
        <w:t>新增功能</w:t>
      </w:r>
    </w:p>
    <w:p>
      <w:pPr>
        <w:pStyle w:val="Heading2"/>
      </w:pPr>
      <w:r>
        <w:t>1. 用户注册 /register</w:t>
      </w:r>
    </w:p>
    <w:p>
      <w:r>
        <w:t>新页面 templates/register.html，含用户名、密码、邮箱、手机号输入框</w:t>
      </w:r>
    </w:p>
    <w:p>
      <w:r>
        <w:t>导航栏未登录状态下增加"注册"链接</w:t>
      </w:r>
    </w:p>
    <w:p>
      <w:r>
        <w:t>POST 提交使用 f-string 拼接 SQL 插入到 SQLite 数据库</w:t>
      </w:r>
    </w:p>
    <w:p>
      <w:r>
        <w:rPr>
          <w:rFonts w:ascii="Consolas" w:hAnsi="Consolas"/>
          <w:color w:val="333333"/>
          <w:sz w:val="18"/>
        </w:rPr>
        <w:t>sql = f"INSERT INTO users (username, password, email, phone) VALUES ('{username}', '{password}', '{email}', '{phone}')"</w:t>
      </w:r>
    </w:p>
    <w:p>
      <w:r>
        <w:t>注册成功后跳转到登录页并提示"注册成功，请登录"</w:t>
      </w:r>
    </w:p>
    <w:p>
      <w:r>
        <w:t>注册的用户密码以明文形式存储在 data/users.db 中</w:t>
      </w:r>
    </w:p>
    <w:p>
      <w:pPr>
        <w:pStyle w:val="Heading2"/>
      </w:pPr>
      <w:r>
        <w:t>2. 用户搜索（首页）</w:t>
      </w:r>
    </w:p>
    <w:p>
      <w:r>
        <w:t>登录后首页显示搜索框</w:t>
      </w:r>
    </w:p>
    <w:p>
      <w:r>
        <w:t>通过 GET 参数 keyword 接收关键词</w:t>
      </w:r>
    </w:p>
    <w:p>
      <w:r>
        <w:t>使用 f-string 拼接 SQL 查询</w:t>
      </w:r>
    </w:p>
    <w:p>
      <w:r>
        <w:rPr>
          <w:rFonts w:ascii="Consolas" w:hAnsi="Consolas"/>
          <w:color w:val="333333"/>
          <w:sz w:val="18"/>
        </w:rPr>
        <w:t>sql = f"SELECT id, username, email, phone FROM users WHERE username LIKE '%{keyword}%' OR email LIKE '%{keyword}%'"</w:t>
      </w:r>
    </w:p>
    <w:p>
      <w:r>
        <w:t>搜索结果以表格形式显示：ID、用户名、邮箱、手机</w:t>
      </w:r>
    </w:p>
    <w:p>
      <w:r>
        <w:t>无搜索结果时显示"无搜索结果"</w:t>
      </w:r>
    </w:p>
    <w:p>
      <w:r>
        <w:t>每次搜索在控制台打印执行的 SQL 语句</w:t>
      </w:r>
    </w:p>
    <w:p>
      <w:pPr>
        <w:pStyle w:val="Heading1"/>
      </w:pPr>
      <w:r>
        <w:t>修改的文件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文件</w:t>
            </w:r>
          </w:p>
        </w:tc>
        <w:tc>
          <w:tcPr>
            <w:tcW w:type="dxa" w:w="2880"/>
          </w:tcPr>
          <w:p>
            <w:r>
              <w:t>操作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app.py</w:t>
            </w:r>
          </w:p>
        </w:tc>
        <w:tc>
          <w:tcPr>
            <w:tcW w:type="dxa" w:w="2880"/>
          </w:tcPr>
          <w:p>
            <w:r>
              <w:t>修改</w:t>
            </w:r>
          </w:p>
        </w:tc>
        <w:tc>
          <w:tcPr>
            <w:tcW w:type="dxa" w:w="2880"/>
          </w:tcPr>
          <w:p>
            <w:r>
              <w:t>新增 sqlite3 导入、init_db()、/register 路由、首页搜索</w:t>
            </w:r>
          </w:p>
        </w:tc>
      </w:tr>
      <w:tr>
        <w:tc>
          <w:tcPr>
            <w:tcW w:type="dxa" w:w="2880"/>
          </w:tcPr>
          <w:p>
            <w:r>
              <w:t>templates/base.html</w:t>
            </w:r>
          </w:p>
        </w:tc>
        <w:tc>
          <w:tcPr>
            <w:tcW w:type="dxa" w:w="2880"/>
          </w:tcPr>
          <w:p>
            <w:r>
              <w:t>修改</w:t>
            </w:r>
          </w:p>
        </w:tc>
        <w:tc>
          <w:tcPr>
            <w:tcW w:type="dxa" w:w="2880"/>
          </w:tcPr>
          <w:p>
            <w:r>
              <w:t>导航栏新增"注册"链接</w:t>
            </w:r>
          </w:p>
        </w:tc>
      </w:tr>
      <w:tr>
        <w:tc>
          <w:tcPr>
            <w:tcW w:type="dxa" w:w="2880"/>
          </w:tcPr>
          <w:p>
            <w:r>
              <w:t>templates/index.html</w:t>
            </w:r>
          </w:p>
        </w:tc>
        <w:tc>
          <w:tcPr>
            <w:tcW w:type="dxa" w:w="2880"/>
          </w:tcPr>
          <w:p>
            <w:r>
              <w:t>修改</w:t>
            </w:r>
          </w:p>
        </w:tc>
        <w:tc>
          <w:tcPr>
            <w:tcW w:type="dxa" w:w="2880"/>
          </w:tcPr>
          <w:p>
            <w:r>
              <w:t>新增搜索框和搜索结果表格</w:t>
            </w:r>
          </w:p>
        </w:tc>
      </w:tr>
      <w:tr>
        <w:tc>
          <w:tcPr>
            <w:tcW w:type="dxa" w:w="2880"/>
          </w:tcPr>
          <w:p>
            <w:r>
              <w:t>templates/register.html</w:t>
            </w:r>
          </w:p>
        </w:tc>
        <w:tc>
          <w:tcPr>
            <w:tcW w:type="dxa" w:w="2880"/>
          </w:tcPr>
          <w:p>
            <w:r>
              <w:t>新增</w:t>
            </w:r>
          </w:p>
        </w:tc>
        <w:tc>
          <w:tcPr>
            <w:tcW w:type="dxa" w:w="2880"/>
          </w:tcPr>
          <w:p>
            <w:r>
              <w:t>注册页面</w:t>
            </w:r>
          </w:p>
        </w:tc>
      </w:tr>
      <w:tr>
        <w:tc>
          <w:tcPr>
            <w:tcW w:type="dxa" w:w="2880"/>
          </w:tcPr>
          <w:p>
            <w:r>
              <w:t>static/css/style.css</w:t>
            </w:r>
          </w:p>
        </w:tc>
        <w:tc>
          <w:tcPr>
            <w:tcW w:type="dxa" w:w="2880"/>
          </w:tcPr>
          <w:p>
            <w:r>
              <w:t>修改</w:t>
            </w:r>
          </w:p>
        </w:tc>
        <w:tc>
          <w:tcPr>
            <w:tcW w:type="dxa" w:w="2880"/>
          </w:tcPr>
          <w:p>
            <w:r>
              <w:t>新增搜索区域和表格样式</w:t>
            </w:r>
          </w:p>
        </w:tc>
      </w:tr>
    </w:tbl>
    <w:p>
      <w:pPr>
        <w:pStyle w:val="Heading1"/>
      </w:pPr>
      <w:r>
        <w:t>数据库</w:t>
      </w:r>
    </w:p>
    <w:p>
      <w:r>
        <w:t>位置: data/users.db</w:t>
      </w:r>
    </w:p>
    <w:p>
      <w:r>
        <w:t>表结构: users(id, username, password, email, phone)</w:t>
      </w:r>
    </w:p>
    <w:p>
      <w:r>
        <w:t>默认用户: admin/admin123, alice/alice2025</w:t>
      </w:r>
    </w:p>
    <w:p>
      <w:r>
        <w:t>密码存储: 注册使用明文存储（SQLite），登录仍用 bcrypt（USERS 字典）</w:t>
      </w:r>
    </w:p>
    <w:p>
      <w:pPr>
        <w:pStyle w:val="Heading1"/>
      </w:pPr>
      <w:r>
        <w:t>启动方式</w:t>
      </w:r>
    </w:p>
    <w:p>
      <w:r>
        <w:rPr>
          <w:rFonts w:ascii="Consolas" w:hAnsi="Consolas"/>
          <w:sz w:val="18"/>
        </w:rPr>
        <w:t>pip install -r requirements.txt</w:t>
        <w:br/>
        <w:t>python app.py</w:t>
        <w:br/>
        <w:t># 访问 http://localhost:5000</w:t>
      </w:r>
    </w:p>
    <w:p>
      <w:pPr>
        <w:pStyle w:val="Heading1"/>
      </w:pPr>
      <w:r>
        <w:t>账号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用户</w:t>
            </w:r>
          </w:p>
        </w:tc>
        <w:tc>
          <w:tcPr>
            <w:tcW w:type="dxa" w:w="2880"/>
          </w:tcPr>
          <w:p>
            <w:r>
              <w:t>密码</w:t>
            </w:r>
          </w:p>
        </w:tc>
        <w:tc>
          <w:tcPr>
            <w:tcW w:type="dxa" w:w="2880"/>
          </w:tcPr>
          <w:p>
            <w:r>
              <w:t>角色</w:t>
            </w:r>
          </w:p>
        </w:tc>
      </w:tr>
      <w:tr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Admin@2025!Secure</w:t>
            </w:r>
          </w:p>
        </w:tc>
        <w:tc>
          <w:tcPr>
            <w:tcW w:type="dxa" w:w="2880"/>
          </w:tcPr>
          <w:p>
            <w:r>
              <w:t>管理员</w:t>
            </w:r>
          </w:p>
        </w:tc>
      </w:tr>
      <w:tr>
        <w:tc>
          <w:tcPr>
            <w:tcW w:type="dxa" w:w="2880"/>
          </w:tcPr>
          <w:p>
            <w:r>
              <w:t>alice</w:t>
            </w:r>
          </w:p>
        </w:tc>
        <w:tc>
          <w:tcPr>
            <w:tcW w:type="dxa" w:w="2880"/>
          </w:tcPr>
          <w:p>
            <w:r>
              <w:t>Alice@2025!Secure</w:t>
            </w:r>
          </w:p>
        </w:tc>
        <w:tc>
          <w:tcPr>
            <w:tcW w:type="dxa" w:w="2880"/>
          </w:tcPr>
          <w:p>
            <w:r>
              <w:t>普通用户</w:t>
            </w:r>
          </w:p>
        </w:tc>
      </w:tr>
    </w:tbl>
    <w:p>
      <w:pPr>
        <w:pStyle w:val="Heading1"/>
      </w:pPr>
      <w:r>
        <w:t>安全说明</w:t>
      </w:r>
    </w:p>
    <w:p>
      <w:r>
        <w:rPr>
          <w:b/>
          <w:color w:val="CC0000"/>
        </w:rPr>
        <w:t>⚠️ 注册和搜索功能故意使用 f-string 拼接 SQL，未做任何输入过滤或转义，存在 SQL 注入漏洞，仅供教学演示使用。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